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B09D6" w14:textId="77777777" w:rsidR="009E0188" w:rsidRDefault="00000000">
      <w:r>
        <w:rPr>
          <w:rFonts w:ascii="Georgia" w:hAnsi="Georgia"/>
          <w:b/>
          <w:color w:val="1A5276"/>
          <w:sz w:val="40"/>
        </w:rPr>
        <w:t>Top 10 Businesses by Review Volume</w:t>
      </w:r>
    </w:p>
    <w:p w14:paraId="4E152DF5" w14:textId="77777777" w:rsidR="009E0188" w:rsidRDefault="00000000">
      <w:r>
        <w:rPr>
          <w:rFonts w:ascii="Arial" w:hAnsi="Arial"/>
          <w:i/>
          <w:color w:val="646464"/>
        </w:rPr>
        <w:t>Kurukshetra Market Landscape &amp; Strategic Digital Opportunity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1"/>
        <w:gridCol w:w="2874"/>
        <w:gridCol w:w="1653"/>
        <w:gridCol w:w="1630"/>
        <w:gridCol w:w="855"/>
        <w:gridCol w:w="1125"/>
        <w:gridCol w:w="2981"/>
        <w:gridCol w:w="2433"/>
      </w:tblGrid>
      <w:tr w:rsidR="009E0188" w14:paraId="2F6990CB" w14:textId="77777777">
        <w:tc>
          <w:tcPr>
            <w:tcW w:w="576" w:type="dxa"/>
            <w:shd w:val="clear" w:color="auto" w:fill="1A5276"/>
          </w:tcPr>
          <w:p w14:paraId="1D90FA54" w14:textId="77777777" w:rsidR="009E0188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w="3168" w:type="dxa"/>
            <w:shd w:val="clear" w:color="auto" w:fill="1A5276"/>
          </w:tcPr>
          <w:p w14:paraId="5DE038B0" w14:textId="77777777" w:rsidR="009E0188" w:rsidRDefault="00000000">
            <w:r>
              <w:rPr>
                <w:rFonts w:ascii="Arial" w:hAnsi="Arial"/>
                <w:b/>
                <w:color w:val="FFFFFF"/>
                <w:sz w:val="19"/>
              </w:rPr>
              <w:t>Business Name</w:t>
            </w:r>
          </w:p>
        </w:tc>
        <w:tc>
          <w:tcPr>
            <w:tcW w:w="1728" w:type="dxa"/>
            <w:shd w:val="clear" w:color="auto" w:fill="1A5276"/>
          </w:tcPr>
          <w:p w14:paraId="7DEB9F69" w14:textId="77777777" w:rsidR="009E0188" w:rsidRDefault="00000000"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w="1728" w:type="dxa"/>
            <w:shd w:val="clear" w:color="auto" w:fill="1A5276"/>
          </w:tcPr>
          <w:p w14:paraId="534F796D" w14:textId="77777777" w:rsidR="009E0188" w:rsidRDefault="00000000">
            <w:r>
              <w:rPr>
                <w:rFonts w:ascii="Arial" w:hAnsi="Arial"/>
                <w:b/>
                <w:color w:val="FFFFFF"/>
                <w:sz w:val="19"/>
              </w:rPr>
              <w:t>Sector</w:t>
            </w:r>
          </w:p>
        </w:tc>
        <w:tc>
          <w:tcPr>
            <w:tcW w:w="864" w:type="dxa"/>
            <w:shd w:val="clear" w:color="auto" w:fill="1A5276"/>
          </w:tcPr>
          <w:p w14:paraId="2AF23539" w14:textId="77777777" w:rsidR="009E0188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Rating</w:t>
            </w:r>
          </w:p>
        </w:tc>
        <w:tc>
          <w:tcPr>
            <w:tcW w:w="1152" w:type="dxa"/>
            <w:shd w:val="clear" w:color="auto" w:fill="1A5276"/>
          </w:tcPr>
          <w:p w14:paraId="28F09164" w14:textId="77777777" w:rsidR="009E0188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Reviews</w:t>
            </w:r>
          </w:p>
        </w:tc>
        <w:tc>
          <w:tcPr>
            <w:tcW w:w="3312" w:type="dxa"/>
            <w:shd w:val="clear" w:color="auto" w:fill="1A5276"/>
          </w:tcPr>
          <w:p w14:paraId="30068052" w14:textId="77777777" w:rsidR="009E0188" w:rsidRDefault="00000000">
            <w:r>
              <w:rPr>
                <w:rFonts w:ascii="Arial" w:hAnsi="Arial"/>
                <w:b/>
                <w:color w:val="FFFFFF"/>
                <w:sz w:val="19"/>
              </w:rPr>
              <w:t>Address</w:t>
            </w:r>
          </w:p>
        </w:tc>
        <w:tc>
          <w:tcPr>
            <w:tcW w:w="2592" w:type="dxa"/>
            <w:shd w:val="clear" w:color="auto" w:fill="1A5276"/>
          </w:tcPr>
          <w:p w14:paraId="04759F36" w14:textId="77777777" w:rsidR="009E0188" w:rsidRDefault="00000000">
            <w:r>
              <w:rPr>
                <w:rFonts w:ascii="Arial" w:hAnsi="Arial"/>
                <w:b/>
                <w:color w:val="FFFFFF"/>
                <w:sz w:val="19"/>
              </w:rPr>
              <w:t>Digital Opportunity Status</w:t>
            </w:r>
          </w:p>
        </w:tc>
      </w:tr>
      <w:tr w:rsidR="009E0188" w14:paraId="5B1391F0" w14:textId="77777777">
        <w:tc>
          <w:tcPr>
            <w:tcW w:w="576" w:type="dxa"/>
          </w:tcPr>
          <w:p w14:paraId="7FE47BBB" w14:textId="77777777" w:rsidR="009E0188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w="3168" w:type="dxa"/>
          </w:tcPr>
          <w:p w14:paraId="7B6BB9C7" w14:textId="77777777" w:rsidR="009E0188" w:rsidRDefault="00000000">
            <w:r>
              <w:rPr>
                <w:rFonts w:ascii="Arial" w:hAnsi="Arial"/>
                <w:b/>
                <w:sz w:val="18"/>
              </w:rPr>
              <w:t>Mannat Haveli Kurukshetra</w:t>
            </w:r>
          </w:p>
        </w:tc>
        <w:tc>
          <w:tcPr>
            <w:tcW w:w="1728" w:type="dxa"/>
          </w:tcPr>
          <w:p w14:paraId="6EC30971" w14:textId="77777777" w:rsidR="009E0188" w:rsidRDefault="00000000">
            <w:r>
              <w:rPr>
                <w:rFonts w:ascii="Arial" w:hAnsi="Arial"/>
                <w:sz w:val="18"/>
              </w:rPr>
              <w:t>Restaurant</w:t>
            </w:r>
          </w:p>
        </w:tc>
        <w:tc>
          <w:tcPr>
            <w:tcW w:w="1728" w:type="dxa"/>
          </w:tcPr>
          <w:p w14:paraId="4B4E2185" w14:textId="77777777" w:rsidR="009E0188" w:rsidRDefault="00000000">
            <w:r>
              <w:rPr>
                <w:rFonts w:ascii="Arial" w:hAnsi="Arial"/>
                <w:sz w:val="18"/>
              </w:rPr>
              <w:t>Cafe &amp; Restaurant</w:t>
            </w:r>
          </w:p>
        </w:tc>
        <w:tc>
          <w:tcPr>
            <w:tcW w:w="864" w:type="dxa"/>
          </w:tcPr>
          <w:p w14:paraId="0F68D3B2" w14:textId="77777777" w:rsidR="009E0188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4.3</w:t>
            </w:r>
          </w:p>
        </w:tc>
        <w:tc>
          <w:tcPr>
            <w:tcW w:w="1152" w:type="dxa"/>
          </w:tcPr>
          <w:p w14:paraId="438E081D" w14:textId="77777777" w:rsidR="009E0188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20,000</w:t>
            </w:r>
          </w:p>
        </w:tc>
        <w:tc>
          <w:tcPr>
            <w:tcW w:w="3312" w:type="dxa"/>
          </w:tcPr>
          <w:p w14:paraId="3ADA2012" w14:textId="77777777" w:rsidR="009E0188" w:rsidRDefault="00000000">
            <w:r>
              <w:rPr>
                <w:rFonts w:ascii="Arial" w:hAnsi="Arial"/>
                <w:sz w:val="18"/>
              </w:rPr>
              <w:t>168 Mile Stone VPO</w:t>
            </w:r>
          </w:p>
        </w:tc>
        <w:tc>
          <w:tcPr>
            <w:tcW w:w="2592" w:type="dxa"/>
          </w:tcPr>
          <w:p w14:paraId="5D0D1CB7" w14:textId="77777777" w:rsidR="009E0188" w:rsidRDefault="00000000">
            <w:r>
              <w:rPr>
                <w:rFonts w:ascii="Arial" w:hAnsi="Arial"/>
                <w:b/>
                <w:color w:val="B71C1C"/>
                <w:sz w:val="18"/>
              </w:rPr>
              <w:t>Critical Opportunity (No Phone/Website)</w:t>
            </w:r>
          </w:p>
        </w:tc>
      </w:tr>
      <w:tr w:rsidR="009E0188" w14:paraId="37DCA715" w14:textId="77777777">
        <w:tc>
          <w:tcPr>
            <w:tcW w:w="576" w:type="dxa"/>
            <w:shd w:val="clear" w:color="auto" w:fill="F4F7F9"/>
          </w:tcPr>
          <w:p w14:paraId="18D28EE3" w14:textId="77777777" w:rsidR="009E0188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w="3168" w:type="dxa"/>
            <w:shd w:val="clear" w:color="auto" w:fill="F4F7F9"/>
          </w:tcPr>
          <w:p w14:paraId="60C0671D" w14:textId="77777777" w:rsidR="009E0188" w:rsidRDefault="00000000">
            <w:r>
              <w:rPr>
                <w:rFonts w:ascii="Arial" w:hAnsi="Arial"/>
                <w:b/>
                <w:sz w:val="18"/>
              </w:rPr>
              <w:t>Golden Hut Restaurants &amp; Rooms In Kurukshetra</w:t>
            </w:r>
          </w:p>
        </w:tc>
        <w:tc>
          <w:tcPr>
            <w:tcW w:w="1728" w:type="dxa"/>
            <w:shd w:val="clear" w:color="auto" w:fill="F4F7F9"/>
          </w:tcPr>
          <w:p w14:paraId="5040BCC5" w14:textId="77777777" w:rsidR="009E0188" w:rsidRDefault="00000000">
            <w:r>
              <w:rPr>
                <w:rFonts w:ascii="Arial" w:hAnsi="Arial"/>
                <w:sz w:val="18"/>
              </w:rPr>
              <w:t>Dhaba</w:t>
            </w:r>
          </w:p>
        </w:tc>
        <w:tc>
          <w:tcPr>
            <w:tcW w:w="1728" w:type="dxa"/>
            <w:shd w:val="clear" w:color="auto" w:fill="F4F7F9"/>
          </w:tcPr>
          <w:p w14:paraId="5E96A75C" w14:textId="77777777" w:rsidR="009E0188" w:rsidRDefault="00000000">
            <w:r>
              <w:rPr>
                <w:rFonts w:ascii="Arial" w:hAnsi="Arial"/>
                <w:sz w:val="18"/>
              </w:rPr>
              <w:t>Cafe &amp; Restaurant</w:t>
            </w:r>
          </w:p>
        </w:tc>
        <w:tc>
          <w:tcPr>
            <w:tcW w:w="864" w:type="dxa"/>
            <w:shd w:val="clear" w:color="auto" w:fill="F4F7F9"/>
          </w:tcPr>
          <w:p w14:paraId="549F4D70" w14:textId="77777777" w:rsidR="009E0188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4.4</w:t>
            </w:r>
          </w:p>
        </w:tc>
        <w:tc>
          <w:tcPr>
            <w:tcW w:w="1152" w:type="dxa"/>
            <w:shd w:val="clear" w:color="auto" w:fill="F4F7F9"/>
          </w:tcPr>
          <w:p w14:paraId="7E6A936E" w14:textId="77777777" w:rsidR="009E0188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16,000</w:t>
            </w:r>
          </w:p>
        </w:tc>
        <w:tc>
          <w:tcPr>
            <w:tcW w:w="3312" w:type="dxa"/>
            <w:shd w:val="clear" w:color="auto" w:fill="F4F7F9"/>
          </w:tcPr>
          <w:p w14:paraId="59A6E9AE" w14:textId="77777777" w:rsidR="009E0188" w:rsidRDefault="00000000">
            <w:r>
              <w:rPr>
                <w:rFonts w:ascii="Arial" w:hAnsi="Arial"/>
                <w:sz w:val="18"/>
              </w:rPr>
              <w:t>Umri Chowk, NH1</w:t>
            </w:r>
          </w:p>
        </w:tc>
        <w:tc>
          <w:tcPr>
            <w:tcW w:w="2592" w:type="dxa"/>
            <w:shd w:val="clear" w:color="auto" w:fill="F4F7F9"/>
          </w:tcPr>
          <w:p w14:paraId="735FA8D3" w14:textId="77777777" w:rsidR="009E0188" w:rsidRDefault="00000000">
            <w:r>
              <w:rPr>
                <w:rFonts w:ascii="Arial" w:hAnsi="Arial"/>
                <w:b/>
                <w:color w:val="B71C1C"/>
                <w:sz w:val="18"/>
              </w:rPr>
              <w:t>Critical Opportunity (No Phone/Website)</w:t>
            </w:r>
          </w:p>
        </w:tc>
      </w:tr>
      <w:tr w:rsidR="009E0188" w14:paraId="26189610" w14:textId="77777777">
        <w:tc>
          <w:tcPr>
            <w:tcW w:w="576" w:type="dxa"/>
          </w:tcPr>
          <w:p w14:paraId="270290FF" w14:textId="77777777" w:rsidR="009E0188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w="3168" w:type="dxa"/>
          </w:tcPr>
          <w:p w14:paraId="28813B3D" w14:textId="77777777" w:rsidR="009E0188" w:rsidRDefault="00000000">
            <w:r>
              <w:rPr>
                <w:rFonts w:ascii="Arial" w:hAnsi="Arial"/>
                <w:b/>
                <w:sz w:val="18"/>
              </w:rPr>
              <w:t>Pizza Wings, Kurukshetra</w:t>
            </w:r>
          </w:p>
        </w:tc>
        <w:tc>
          <w:tcPr>
            <w:tcW w:w="1728" w:type="dxa"/>
          </w:tcPr>
          <w:p w14:paraId="00CA5A45" w14:textId="77777777" w:rsidR="009E0188" w:rsidRDefault="00000000">
            <w:r>
              <w:rPr>
                <w:rFonts w:ascii="Arial" w:hAnsi="Arial"/>
                <w:sz w:val="18"/>
              </w:rPr>
              <w:t>Pizza</w:t>
            </w:r>
          </w:p>
        </w:tc>
        <w:tc>
          <w:tcPr>
            <w:tcW w:w="1728" w:type="dxa"/>
          </w:tcPr>
          <w:p w14:paraId="6DF5CB00" w14:textId="77777777" w:rsidR="009E0188" w:rsidRDefault="00000000">
            <w:r>
              <w:rPr>
                <w:rFonts w:ascii="Arial" w:hAnsi="Arial"/>
                <w:sz w:val="18"/>
              </w:rPr>
              <w:t>Cafe &amp; Restaurant</w:t>
            </w:r>
          </w:p>
        </w:tc>
        <w:tc>
          <w:tcPr>
            <w:tcW w:w="864" w:type="dxa"/>
          </w:tcPr>
          <w:p w14:paraId="0979B936" w14:textId="77777777" w:rsidR="009E0188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4.9</w:t>
            </w:r>
          </w:p>
        </w:tc>
        <w:tc>
          <w:tcPr>
            <w:tcW w:w="1152" w:type="dxa"/>
          </w:tcPr>
          <w:p w14:paraId="1DC31586" w14:textId="77777777" w:rsidR="009E0188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6,000</w:t>
            </w:r>
          </w:p>
        </w:tc>
        <w:tc>
          <w:tcPr>
            <w:tcW w:w="3312" w:type="dxa"/>
          </w:tcPr>
          <w:p w14:paraId="601D8567" w14:textId="77777777" w:rsidR="009E0188" w:rsidRDefault="00000000">
            <w:r>
              <w:rPr>
                <w:rFonts w:ascii="Arial" w:hAnsi="Arial"/>
                <w:sz w:val="18"/>
              </w:rPr>
              <w:t>SCO 26, Ground Floor, Sector 17 Market, Near Kessel Mall</w:t>
            </w:r>
          </w:p>
        </w:tc>
        <w:tc>
          <w:tcPr>
            <w:tcW w:w="2592" w:type="dxa"/>
          </w:tcPr>
          <w:p w14:paraId="6793A472" w14:textId="77777777" w:rsidR="009E0188" w:rsidRDefault="00000000">
            <w:r>
              <w:rPr>
                <w:rFonts w:ascii="Arial" w:hAnsi="Arial"/>
                <w:b/>
                <w:color w:val="B71C1C"/>
                <w:sz w:val="18"/>
              </w:rPr>
              <w:t>Critical Opportunity (No Phone/Website)</w:t>
            </w:r>
          </w:p>
        </w:tc>
      </w:tr>
      <w:tr w:rsidR="009E0188" w14:paraId="0C145E9E" w14:textId="77777777">
        <w:tc>
          <w:tcPr>
            <w:tcW w:w="576" w:type="dxa"/>
            <w:shd w:val="clear" w:color="auto" w:fill="F4F7F9"/>
          </w:tcPr>
          <w:p w14:paraId="1841A5D4" w14:textId="77777777" w:rsidR="009E0188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w="3168" w:type="dxa"/>
            <w:shd w:val="clear" w:color="auto" w:fill="F4F7F9"/>
          </w:tcPr>
          <w:p w14:paraId="29836A78" w14:textId="77777777" w:rsidR="009E0188" w:rsidRDefault="00000000">
            <w:r>
              <w:rPr>
                <w:rFonts w:ascii="Arial" w:hAnsi="Arial"/>
                <w:b/>
                <w:sz w:val="18"/>
              </w:rPr>
              <w:t>Mirchi Hotel &amp; Restaurant</w:t>
            </w:r>
          </w:p>
        </w:tc>
        <w:tc>
          <w:tcPr>
            <w:tcW w:w="1728" w:type="dxa"/>
            <w:shd w:val="clear" w:color="auto" w:fill="F4F7F9"/>
          </w:tcPr>
          <w:p w14:paraId="319836C4" w14:textId="77777777" w:rsidR="009E0188" w:rsidRDefault="00000000">
            <w:r>
              <w:rPr>
                <w:rFonts w:ascii="Arial" w:hAnsi="Arial"/>
                <w:sz w:val="18"/>
              </w:rPr>
              <w:t>North Indian</w:t>
            </w:r>
          </w:p>
        </w:tc>
        <w:tc>
          <w:tcPr>
            <w:tcW w:w="1728" w:type="dxa"/>
            <w:shd w:val="clear" w:color="auto" w:fill="F4F7F9"/>
          </w:tcPr>
          <w:p w14:paraId="3779C762" w14:textId="77777777" w:rsidR="009E0188" w:rsidRDefault="00000000">
            <w:r>
              <w:rPr>
                <w:rFonts w:ascii="Arial" w:hAnsi="Arial"/>
                <w:sz w:val="18"/>
              </w:rPr>
              <w:t>Cafe &amp; Restaurant</w:t>
            </w:r>
          </w:p>
        </w:tc>
        <w:tc>
          <w:tcPr>
            <w:tcW w:w="864" w:type="dxa"/>
            <w:shd w:val="clear" w:color="auto" w:fill="F4F7F9"/>
          </w:tcPr>
          <w:p w14:paraId="55E2CDB2" w14:textId="77777777" w:rsidR="009E0188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3.9</w:t>
            </w:r>
          </w:p>
        </w:tc>
        <w:tc>
          <w:tcPr>
            <w:tcW w:w="1152" w:type="dxa"/>
            <w:shd w:val="clear" w:color="auto" w:fill="F4F7F9"/>
          </w:tcPr>
          <w:p w14:paraId="78FA105C" w14:textId="77777777" w:rsidR="009E0188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4,800</w:t>
            </w:r>
          </w:p>
        </w:tc>
        <w:tc>
          <w:tcPr>
            <w:tcW w:w="3312" w:type="dxa"/>
            <w:shd w:val="clear" w:color="auto" w:fill="F4F7F9"/>
          </w:tcPr>
          <w:p w14:paraId="2C528C70" w14:textId="77777777" w:rsidR="009E0188" w:rsidRDefault="00000000">
            <w:r>
              <w:rPr>
                <w:rFonts w:ascii="Arial" w:hAnsi="Arial"/>
                <w:sz w:val="18"/>
              </w:rPr>
              <w:t>188KM Stone, NH1, Samalki Chowk, Grand Trunk Road, Kurukshetra District</w:t>
            </w:r>
          </w:p>
        </w:tc>
        <w:tc>
          <w:tcPr>
            <w:tcW w:w="2592" w:type="dxa"/>
            <w:shd w:val="clear" w:color="auto" w:fill="F4F7F9"/>
          </w:tcPr>
          <w:p w14:paraId="75E277A1" w14:textId="77777777" w:rsidR="009E0188" w:rsidRDefault="00000000">
            <w:r>
              <w:rPr>
                <w:rFonts w:ascii="Arial" w:hAnsi="Arial"/>
                <w:b/>
                <w:color w:val="B71C1C"/>
                <w:sz w:val="18"/>
              </w:rPr>
              <w:t>Critical Opportunity (No Phone/Website)</w:t>
            </w:r>
          </w:p>
        </w:tc>
      </w:tr>
      <w:tr w:rsidR="009E0188" w14:paraId="7011243C" w14:textId="77777777">
        <w:tc>
          <w:tcPr>
            <w:tcW w:w="576" w:type="dxa"/>
          </w:tcPr>
          <w:p w14:paraId="047E8215" w14:textId="77777777" w:rsidR="009E0188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w="3168" w:type="dxa"/>
          </w:tcPr>
          <w:p w14:paraId="04511954" w14:textId="77777777" w:rsidR="009E0188" w:rsidRDefault="00000000">
            <w:r>
              <w:rPr>
                <w:rFonts w:ascii="Arial" w:hAnsi="Arial"/>
                <w:b/>
                <w:sz w:val="18"/>
              </w:rPr>
              <w:t>McDonald's</w:t>
            </w:r>
          </w:p>
        </w:tc>
        <w:tc>
          <w:tcPr>
            <w:tcW w:w="1728" w:type="dxa"/>
          </w:tcPr>
          <w:p w14:paraId="364559BF" w14:textId="77777777" w:rsidR="009E0188" w:rsidRDefault="00000000">
            <w:r>
              <w:rPr>
                <w:rFonts w:ascii="Arial" w:hAnsi="Arial"/>
                <w:sz w:val="18"/>
              </w:rPr>
              <w:t>Fast Food</w:t>
            </w:r>
          </w:p>
        </w:tc>
        <w:tc>
          <w:tcPr>
            <w:tcW w:w="1728" w:type="dxa"/>
          </w:tcPr>
          <w:p w14:paraId="1D90D100" w14:textId="77777777" w:rsidR="009E0188" w:rsidRDefault="00000000">
            <w:r>
              <w:rPr>
                <w:rFonts w:ascii="Arial" w:hAnsi="Arial"/>
                <w:sz w:val="18"/>
              </w:rPr>
              <w:t>Cafe &amp; Restaurant</w:t>
            </w:r>
          </w:p>
        </w:tc>
        <w:tc>
          <w:tcPr>
            <w:tcW w:w="864" w:type="dxa"/>
          </w:tcPr>
          <w:p w14:paraId="57AEB3F5" w14:textId="77777777" w:rsidR="009E0188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4.1</w:t>
            </w:r>
          </w:p>
        </w:tc>
        <w:tc>
          <w:tcPr>
            <w:tcW w:w="1152" w:type="dxa"/>
          </w:tcPr>
          <w:p w14:paraId="643A985E" w14:textId="77777777" w:rsidR="009E0188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4,400</w:t>
            </w:r>
          </w:p>
        </w:tc>
        <w:tc>
          <w:tcPr>
            <w:tcW w:w="3312" w:type="dxa"/>
          </w:tcPr>
          <w:p w14:paraId="36F42A3C" w14:textId="77777777" w:rsidR="009E0188" w:rsidRDefault="00000000">
            <w:r>
              <w:rPr>
                <w:rFonts w:ascii="Arial" w:hAnsi="Arial"/>
                <w:sz w:val="18"/>
              </w:rPr>
              <w:t>No.8, Divine City Centre Mall, Kurukshetra Rd, near SRS Value Bazaar</w:t>
            </w:r>
          </w:p>
        </w:tc>
        <w:tc>
          <w:tcPr>
            <w:tcW w:w="2592" w:type="dxa"/>
          </w:tcPr>
          <w:p w14:paraId="500522B4" w14:textId="77777777" w:rsidR="009E0188" w:rsidRDefault="00000000">
            <w:r>
              <w:rPr>
                <w:rFonts w:ascii="Arial" w:hAnsi="Arial"/>
                <w:b/>
                <w:color w:val="E65100"/>
                <w:sz w:val="18"/>
              </w:rPr>
              <w:t>Medium Growth Lead</w:t>
            </w:r>
          </w:p>
        </w:tc>
      </w:tr>
      <w:tr w:rsidR="009E0188" w14:paraId="67E0AA85" w14:textId="77777777">
        <w:tc>
          <w:tcPr>
            <w:tcW w:w="576" w:type="dxa"/>
            <w:shd w:val="clear" w:color="auto" w:fill="F4F7F9"/>
          </w:tcPr>
          <w:p w14:paraId="5CA811A0" w14:textId="77777777" w:rsidR="009E0188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w="3168" w:type="dxa"/>
            <w:shd w:val="clear" w:color="auto" w:fill="F4F7F9"/>
          </w:tcPr>
          <w:p w14:paraId="36B8FC78" w14:textId="77777777" w:rsidR="009E0188" w:rsidRDefault="00000000">
            <w:r>
              <w:rPr>
                <w:rFonts w:ascii="Arial" w:hAnsi="Arial"/>
                <w:b/>
                <w:sz w:val="18"/>
              </w:rPr>
              <w:t>Sukhan's Star Dhaba</w:t>
            </w:r>
          </w:p>
        </w:tc>
        <w:tc>
          <w:tcPr>
            <w:tcW w:w="1728" w:type="dxa"/>
            <w:shd w:val="clear" w:color="auto" w:fill="F4F7F9"/>
          </w:tcPr>
          <w:p w14:paraId="71BA5D29" w14:textId="77777777" w:rsidR="009E0188" w:rsidRDefault="00000000">
            <w:r>
              <w:rPr>
                <w:rFonts w:ascii="Arial" w:hAnsi="Arial"/>
                <w:sz w:val="18"/>
              </w:rPr>
              <w:t>Restaurant</w:t>
            </w:r>
          </w:p>
        </w:tc>
        <w:tc>
          <w:tcPr>
            <w:tcW w:w="1728" w:type="dxa"/>
            <w:shd w:val="clear" w:color="auto" w:fill="F4F7F9"/>
          </w:tcPr>
          <w:p w14:paraId="1594D85F" w14:textId="77777777" w:rsidR="009E0188" w:rsidRDefault="00000000">
            <w:r>
              <w:rPr>
                <w:rFonts w:ascii="Arial" w:hAnsi="Arial"/>
                <w:sz w:val="18"/>
              </w:rPr>
              <w:t>Cafe &amp; Restaurant</w:t>
            </w:r>
          </w:p>
        </w:tc>
        <w:tc>
          <w:tcPr>
            <w:tcW w:w="864" w:type="dxa"/>
            <w:shd w:val="clear" w:color="auto" w:fill="F4F7F9"/>
          </w:tcPr>
          <w:p w14:paraId="0A3D6C56" w14:textId="77777777" w:rsidR="009E0188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4.5</w:t>
            </w:r>
          </w:p>
        </w:tc>
        <w:tc>
          <w:tcPr>
            <w:tcW w:w="1152" w:type="dxa"/>
            <w:shd w:val="clear" w:color="auto" w:fill="F4F7F9"/>
          </w:tcPr>
          <w:p w14:paraId="7171DF14" w14:textId="77777777" w:rsidR="009E0188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3,000</w:t>
            </w:r>
          </w:p>
        </w:tc>
        <w:tc>
          <w:tcPr>
            <w:tcW w:w="3312" w:type="dxa"/>
            <w:shd w:val="clear" w:color="auto" w:fill="F4F7F9"/>
          </w:tcPr>
          <w:p w14:paraId="3887F92D" w14:textId="77777777" w:rsidR="009E0188" w:rsidRDefault="00000000">
            <w:r>
              <w:rPr>
                <w:rFonts w:ascii="Arial" w:hAnsi="Arial"/>
                <w:sz w:val="18"/>
              </w:rPr>
              <w:t>G.T road, near HP petrol pump</w:t>
            </w:r>
          </w:p>
        </w:tc>
        <w:tc>
          <w:tcPr>
            <w:tcW w:w="2592" w:type="dxa"/>
            <w:shd w:val="clear" w:color="auto" w:fill="F4F7F9"/>
          </w:tcPr>
          <w:p w14:paraId="536F1760" w14:textId="77777777" w:rsidR="009E0188" w:rsidRDefault="00000000">
            <w:r>
              <w:rPr>
                <w:rFonts w:ascii="Arial" w:hAnsi="Arial"/>
                <w:b/>
                <w:color w:val="B71C1C"/>
                <w:sz w:val="18"/>
              </w:rPr>
              <w:t>Critical Opportunity (No Phone/Website)</w:t>
            </w:r>
          </w:p>
        </w:tc>
      </w:tr>
      <w:tr w:rsidR="009E0188" w14:paraId="767B8C82" w14:textId="77777777">
        <w:tc>
          <w:tcPr>
            <w:tcW w:w="576" w:type="dxa"/>
          </w:tcPr>
          <w:p w14:paraId="30FA98B1" w14:textId="77777777" w:rsidR="009E0188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w="3168" w:type="dxa"/>
          </w:tcPr>
          <w:p w14:paraId="18C0991E" w14:textId="77777777" w:rsidR="009E0188" w:rsidRDefault="00000000">
            <w:r>
              <w:rPr>
                <w:rFonts w:ascii="Arial" w:hAnsi="Arial"/>
                <w:b/>
                <w:sz w:val="18"/>
              </w:rPr>
              <w:t>Vishal Mega Mart</w:t>
            </w:r>
          </w:p>
        </w:tc>
        <w:tc>
          <w:tcPr>
            <w:tcW w:w="1728" w:type="dxa"/>
          </w:tcPr>
          <w:p w14:paraId="2FBECD12" w14:textId="77777777" w:rsidR="009E0188" w:rsidRDefault="00000000">
            <w:r>
              <w:rPr>
                <w:rFonts w:ascii="Arial" w:hAnsi="Arial"/>
                <w:sz w:val="18"/>
              </w:rPr>
              <w:t>Hypermarket</w:t>
            </w:r>
          </w:p>
        </w:tc>
        <w:tc>
          <w:tcPr>
            <w:tcW w:w="1728" w:type="dxa"/>
          </w:tcPr>
          <w:p w14:paraId="45CDF5B8" w14:textId="77777777" w:rsidR="009E0188" w:rsidRDefault="00000000">
            <w:r>
              <w:rPr>
                <w:rFonts w:ascii="Arial" w:hAnsi="Arial"/>
                <w:sz w:val="18"/>
              </w:rPr>
              <w:t>Shopping &amp; Retail</w:t>
            </w:r>
          </w:p>
        </w:tc>
        <w:tc>
          <w:tcPr>
            <w:tcW w:w="864" w:type="dxa"/>
          </w:tcPr>
          <w:p w14:paraId="095866F1" w14:textId="77777777" w:rsidR="009E0188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3.8</w:t>
            </w:r>
          </w:p>
        </w:tc>
        <w:tc>
          <w:tcPr>
            <w:tcW w:w="1152" w:type="dxa"/>
          </w:tcPr>
          <w:p w14:paraId="1F71EFE3" w14:textId="77777777" w:rsidR="009E0188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1,900</w:t>
            </w:r>
          </w:p>
        </w:tc>
        <w:tc>
          <w:tcPr>
            <w:tcW w:w="3312" w:type="dxa"/>
          </w:tcPr>
          <w:p w14:paraId="710CA41D" w14:textId="77777777" w:rsidR="009E0188" w:rsidRDefault="00000000">
            <w:r>
              <w:rPr>
                <w:rFonts w:ascii="Arial" w:hAnsi="Arial"/>
                <w:sz w:val="18"/>
              </w:rPr>
              <w:t>Bus Stand, Arora Palace Near New</w:t>
            </w:r>
          </w:p>
        </w:tc>
        <w:tc>
          <w:tcPr>
            <w:tcW w:w="2592" w:type="dxa"/>
          </w:tcPr>
          <w:p w14:paraId="0D00E5C6" w14:textId="77777777" w:rsidR="009E0188" w:rsidRDefault="00000000">
            <w:r>
              <w:rPr>
                <w:rFonts w:ascii="Arial" w:hAnsi="Arial"/>
                <w:b/>
                <w:color w:val="E65100"/>
                <w:sz w:val="18"/>
              </w:rPr>
              <w:t>Medium Growth Lead</w:t>
            </w:r>
          </w:p>
        </w:tc>
      </w:tr>
      <w:tr w:rsidR="009E0188" w14:paraId="219E6BB8" w14:textId="77777777">
        <w:tc>
          <w:tcPr>
            <w:tcW w:w="576" w:type="dxa"/>
            <w:shd w:val="clear" w:color="auto" w:fill="F4F7F9"/>
          </w:tcPr>
          <w:p w14:paraId="7CCA3E2D" w14:textId="77777777" w:rsidR="009E0188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w="3168" w:type="dxa"/>
            <w:shd w:val="clear" w:color="auto" w:fill="F4F7F9"/>
          </w:tcPr>
          <w:p w14:paraId="75C0345D" w14:textId="77777777" w:rsidR="009E0188" w:rsidRDefault="00000000">
            <w:r>
              <w:rPr>
                <w:rFonts w:ascii="Arial" w:hAnsi="Arial"/>
                <w:b/>
                <w:sz w:val="18"/>
              </w:rPr>
              <w:t>Bikaner Mishthan Bhandar, Kurukshetra 1</w:t>
            </w:r>
          </w:p>
        </w:tc>
        <w:tc>
          <w:tcPr>
            <w:tcW w:w="1728" w:type="dxa"/>
            <w:shd w:val="clear" w:color="auto" w:fill="F4F7F9"/>
          </w:tcPr>
          <w:p w14:paraId="69A5C2E7" w14:textId="77777777" w:rsidR="009E0188" w:rsidRDefault="00000000">
            <w:r>
              <w:rPr>
                <w:rFonts w:ascii="Arial" w:hAnsi="Arial"/>
                <w:sz w:val="18"/>
              </w:rPr>
              <w:t>Sweet shop</w:t>
            </w:r>
          </w:p>
        </w:tc>
        <w:tc>
          <w:tcPr>
            <w:tcW w:w="1728" w:type="dxa"/>
            <w:shd w:val="clear" w:color="auto" w:fill="F4F7F9"/>
          </w:tcPr>
          <w:p w14:paraId="17330025" w14:textId="77777777" w:rsidR="009E0188" w:rsidRDefault="00000000">
            <w:r>
              <w:rPr>
                <w:rFonts w:ascii="Arial" w:hAnsi="Arial"/>
                <w:sz w:val="18"/>
              </w:rPr>
              <w:t>Cafe &amp; Restaurant</w:t>
            </w:r>
          </w:p>
        </w:tc>
        <w:tc>
          <w:tcPr>
            <w:tcW w:w="864" w:type="dxa"/>
            <w:shd w:val="clear" w:color="auto" w:fill="F4F7F9"/>
          </w:tcPr>
          <w:p w14:paraId="1A995852" w14:textId="77777777" w:rsidR="009E0188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4.1</w:t>
            </w:r>
          </w:p>
        </w:tc>
        <w:tc>
          <w:tcPr>
            <w:tcW w:w="1152" w:type="dxa"/>
            <w:shd w:val="clear" w:color="auto" w:fill="F4F7F9"/>
          </w:tcPr>
          <w:p w14:paraId="07DE0335" w14:textId="77777777" w:rsidR="009E0188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1,700</w:t>
            </w:r>
          </w:p>
        </w:tc>
        <w:tc>
          <w:tcPr>
            <w:tcW w:w="3312" w:type="dxa"/>
            <w:shd w:val="clear" w:color="auto" w:fill="F4F7F9"/>
          </w:tcPr>
          <w:p w14:paraId="6B2DAB51" w14:textId="77777777" w:rsidR="009E0188" w:rsidRDefault="00000000">
            <w:r>
              <w:rPr>
                <w:rFonts w:ascii="Arial" w:hAnsi="Arial"/>
                <w:sz w:val="18"/>
              </w:rPr>
              <w:t>Red Rd</w:t>
            </w:r>
          </w:p>
        </w:tc>
        <w:tc>
          <w:tcPr>
            <w:tcW w:w="2592" w:type="dxa"/>
            <w:shd w:val="clear" w:color="auto" w:fill="F4F7F9"/>
          </w:tcPr>
          <w:p w14:paraId="521242ED" w14:textId="77777777" w:rsidR="009E0188" w:rsidRDefault="00000000">
            <w:r>
              <w:rPr>
                <w:rFonts w:ascii="Arial" w:hAnsi="Arial"/>
                <w:b/>
                <w:color w:val="E65100"/>
                <w:sz w:val="18"/>
              </w:rPr>
              <w:t>Medium Growth Lead</w:t>
            </w:r>
          </w:p>
        </w:tc>
      </w:tr>
      <w:tr w:rsidR="009E0188" w14:paraId="42A0A25F" w14:textId="77777777">
        <w:tc>
          <w:tcPr>
            <w:tcW w:w="576" w:type="dxa"/>
          </w:tcPr>
          <w:p w14:paraId="559741B7" w14:textId="77777777" w:rsidR="009E0188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9</w:t>
            </w:r>
          </w:p>
        </w:tc>
        <w:tc>
          <w:tcPr>
            <w:tcW w:w="3168" w:type="dxa"/>
          </w:tcPr>
          <w:p w14:paraId="26C0FB73" w14:textId="77777777" w:rsidR="009E0188" w:rsidRDefault="00000000">
            <w:r>
              <w:rPr>
                <w:rFonts w:ascii="Arial" w:hAnsi="Arial"/>
                <w:b/>
                <w:sz w:val="18"/>
              </w:rPr>
              <w:t>Divine City Centre</w:t>
            </w:r>
          </w:p>
        </w:tc>
        <w:tc>
          <w:tcPr>
            <w:tcW w:w="1728" w:type="dxa"/>
          </w:tcPr>
          <w:p w14:paraId="547B28D1" w14:textId="77777777" w:rsidR="009E0188" w:rsidRDefault="00000000">
            <w:r>
              <w:rPr>
                <w:rFonts w:ascii="Arial" w:hAnsi="Arial"/>
                <w:sz w:val="18"/>
              </w:rPr>
              <w:t>Shopping mall</w:t>
            </w:r>
          </w:p>
        </w:tc>
        <w:tc>
          <w:tcPr>
            <w:tcW w:w="1728" w:type="dxa"/>
          </w:tcPr>
          <w:p w14:paraId="13D9C30E" w14:textId="77777777" w:rsidR="009E0188" w:rsidRDefault="00000000">
            <w:r>
              <w:rPr>
                <w:rFonts w:ascii="Arial" w:hAnsi="Arial"/>
                <w:sz w:val="18"/>
              </w:rPr>
              <w:t>Shopping &amp; Retail</w:t>
            </w:r>
          </w:p>
        </w:tc>
        <w:tc>
          <w:tcPr>
            <w:tcW w:w="864" w:type="dxa"/>
          </w:tcPr>
          <w:p w14:paraId="241C9D7F" w14:textId="77777777" w:rsidR="009E0188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4.1</w:t>
            </w:r>
          </w:p>
        </w:tc>
        <w:tc>
          <w:tcPr>
            <w:tcW w:w="1152" w:type="dxa"/>
          </w:tcPr>
          <w:p w14:paraId="78D2C775" w14:textId="77777777" w:rsidR="009E0188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1,700</w:t>
            </w:r>
          </w:p>
        </w:tc>
        <w:tc>
          <w:tcPr>
            <w:tcW w:w="3312" w:type="dxa"/>
          </w:tcPr>
          <w:p w14:paraId="493AC7CB" w14:textId="77777777" w:rsidR="009E0188" w:rsidRDefault="00000000">
            <w:r>
              <w:rPr>
                <w:rFonts w:ascii="Arial" w:hAnsi="Arial"/>
                <w:sz w:val="18"/>
              </w:rPr>
              <w:t>Ugf12A</w:t>
            </w:r>
          </w:p>
        </w:tc>
        <w:tc>
          <w:tcPr>
            <w:tcW w:w="2592" w:type="dxa"/>
          </w:tcPr>
          <w:p w14:paraId="6F0F8CFC" w14:textId="77777777" w:rsidR="009E0188" w:rsidRDefault="00000000">
            <w:r>
              <w:rPr>
                <w:rFonts w:ascii="Arial" w:hAnsi="Arial"/>
                <w:b/>
                <w:color w:val="B71C1C"/>
                <w:sz w:val="18"/>
              </w:rPr>
              <w:t>Critical Opportunity (No Phone/Website)</w:t>
            </w:r>
          </w:p>
        </w:tc>
      </w:tr>
      <w:tr w:rsidR="009E0188" w14:paraId="1DB965DE" w14:textId="77777777">
        <w:tc>
          <w:tcPr>
            <w:tcW w:w="576" w:type="dxa"/>
            <w:shd w:val="clear" w:color="auto" w:fill="F4F7F9"/>
          </w:tcPr>
          <w:p w14:paraId="2781F60C" w14:textId="77777777" w:rsidR="009E0188" w:rsidRDefault="00000000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10</w:t>
            </w:r>
          </w:p>
        </w:tc>
        <w:tc>
          <w:tcPr>
            <w:tcW w:w="3168" w:type="dxa"/>
            <w:shd w:val="clear" w:color="auto" w:fill="F4F7F9"/>
          </w:tcPr>
          <w:p w14:paraId="3FC8F48A" w14:textId="77777777" w:rsidR="009E0188" w:rsidRDefault="00000000">
            <w:r>
              <w:rPr>
                <w:rFonts w:ascii="Arial" w:hAnsi="Arial"/>
                <w:b/>
                <w:sz w:val="18"/>
              </w:rPr>
              <w:t>Market Complex, NIT Kurukshetra</w:t>
            </w:r>
          </w:p>
        </w:tc>
        <w:tc>
          <w:tcPr>
            <w:tcW w:w="1728" w:type="dxa"/>
            <w:shd w:val="clear" w:color="auto" w:fill="F4F7F9"/>
          </w:tcPr>
          <w:p w14:paraId="1B5A253B" w14:textId="77777777" w:rsidR="009E0188" w:rsidRDefault="00000000">
            <w:r>
              <w:rPr>
                <w:rFonts w:ascii="Arial" w:hAnsi="Arial"/>
                <w:sz w:val="18"/>
              </w:rPr>
              <w:t>Market</w:t>
            </w:r>
          </w:p>
        </w:tc>
        <w:tc>
          <w:tcPr>
            <w:tcW w:w="1728" w:type="dxa"/>
            <w:shd w:val="clear" w:color="auto" w:fill="F4F7F9"/>
          </w:tcPr>
          <w:p w14:paraId="6C530CC4" w14:textId="77777777" w:rsidR="009E0188" w:rsidRDefault="00000000">
            <w:r>
              <w:rPr>
                <w:rFonts w:ascii="Arial" w:hAnsi="Arial"/>
                <w:sz w:val="18"/>
              </w:rPr>
              <w:t>Shopping &amp; Retail</w:t>
            </w:r>
          </w:p>
        </w:tc>
        <w:tc>
          <w:tcPr>
            <w:tcW w:w="864" w:type="dxa"/>
            <w:shd w:val="clear" w:color="auto" w:fill="F4F7F9"/>
          </w:tcPr>
          <w:p w14:paraId="491DAE38" w14:textId="77777777" w:rsidR="009E0188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3.9</w:t>
            </w:r>
          </w:p>
        </w:tc>
        <w:tc>
          <w:tcPr>
            <w:tcW w:w="1152" w:type="dxa"/>
            <w:shd w:val="clear" w:color="auto" w:fill="F4F7F9"/>
          </w:tcPr>
          <w:p w14:paraId="12B16D4B" w14:textId="77777777" w:rsidR="009E0188" w:rsidRDefault="00000000">
            <w:pPr>
              <w:jc w:val="center"/>
            </w:pPr>
            <w:r>
              <w:rPr>
                <w:rFonts w:ascii="Arial" w:hAnsi="Arial"/>
                <w:sz w:val="18"/>
              </w:rPr>
              <w:t>1,400</w:t>
            </w:r>
          </w:p>
        </w:tc>
        <w:tc>
          <w:tcPr>
            <w:tcW w:w="3312" w:type="dxa"/>
            <w:shd w:val="clear" w:color="auto" w:fill="F4F7F9"/>
          </w:tcPr>
          <w:p w14:paraId="3BBA8CA5" w14:textId="77777777" w:rsidR="009E0188" w:rsidRDefault="00000000">
            <w:r>
              <w:rPr>
                <w:rFonts w:ascii="Arial" w:hAnsi="Arial"/>
                <w:sz w:val="18"/>
              </w:rPr>
              <w:t>Improper Location</w:t>
            </w:r>
          </w:p>
        </w:tc>
        <w:tc>
          <w:tcPr>
            <w:tcW w:w="2592" w:type="dxa"/>
            <w:shd w:val="clear" w:color="auto" w:fill="F4F7F9"/>
          </w:tcPr>
          <w:p w14:paraId="7EB26AD5" w14:textId="77777777" w:rsidR="009E0188" w:rsidRDefault="00000000">
            <w:r>
              <w:rPr>
                <w:rFonts w:ascii="Arial" w:hAnsi="Arial"/>
                <w:b/>
                <w:color w:val="B71C1C"/>
                <w:sz w:val="18"/>
              </w:rPr>
              <w:t>Critical Opportunity (No Phone/Website)</w:t>
            </w:r>
          </w:p>
        </w:tc>
      </w:tr>
    </w:tbl>
    <w:p w14:paraId="6C85AC1E" w14:textId="77777777" w:rsidR="001221D3" w:rsidRDefault="001221D3"/>
    <w:sectPr w:rsidR="001221D3" w:rsidSect="00034616">
      <w:pgSz w:w="15840" w:h="122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1560661">
    <w:abstractNumId w:val="8"/>
  </w:num>
  <w:num w:numId="2" w16cid:durableId="700856595">
    <w:abstractNumId w:val="6"/>
  </w:num>
  <w:num w:numId="3" w16cid:durableId="769010556">
    <w:abstractNumId w:val="5"/>
  </w:num>
  <w:num w:numId="4" w16cid:durableId="442310388">
    <w:abstractNumId w:val="4"/>
  </w:num>
  <w:num w:numId="5" w16cid:durableId="839734201">
    <w:abstractNumId w:val="7"/>
  </w:num>
  <w:num w:numId="6" w16cid:durableId="289868972">
    <w:abstractNumId w:val="3"/>
  </w:num>
  <w:num w:numId="7" w16cid:durableId="986008508">
    <w:abstractNumId w:val="2"/>
  </w:num>
  <w:num w:numId="8" w16cid:durableId="1554731781">
    <w:abstractNumId w:val="1"/>
  </w:num>
  <w:num w:numId="9" w16cid:durableId="976909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1D3"/>
    <w:rsid w:val="0015074B"/>
    <w:rsid w:val="0029639D"/>
    <w:rsid w:val="00326F90"/>
    <w:rsid w:val="005E3C5C"/>
    <w:rsid w:val="009E0188"/>
    <w:rsid w:val="00AA1D8D"/>
    <w:rsid w:val="00B3120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2DBC5E"/>
  <w14:defaultImageDpi w14:val="300"/>
  <w15:docId w15:val="{ECF8439A-8E74-40B6-B0C0-64E5B66C5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Saransh Gupta</cp:lastModifiedBy>
  <cp:revision>2</cp:revision>
  <dcterms:created xsi:type="dcterms:W3CDTF">2026-07-03T15:36:00Z</dcterms:created>
  <dcterms:modified xsi:type="dcterms:W3CDTF">2026-07-03T15:36:00Z</dcterms:modified>
  <cp:category/>
</cp:coreProperties>
</file>